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Genspark-like Artifact Engine — Código Mejorado</w:t>
      </w:r>
    </w:p>
    <w:p>
      <w:pPr>
        <w:pStyle w:val="Subtitle"/>
        <w:jc w:val="center"/>
      </w:pPr>
      <w:r>
        <w:t>Repo completo en un solo documento (.docx) — 2025-12-21</w:t>
      </w:r>
    </w:p>
    <w:p/>
    <w:p>
      <w:r>
        <w:rPr>
          <w:sz w:val="20"/>
        </w:rPr>
        <w:t>Incluye todo el código fuente y ejemplos (Python/JSON/TOML). Cada sección indica el path del archivo y su contenido íntegro.</w:t>
      </w:r>
    </w:p>
    <w:p>
      <w:r>
        <w:br w:type="page"/>
      </w:r>
    </w:p>
    <w:p>
      <w:pPr>
        <w:pStyle w:val="Heading1"/>
      </w:pPr>
      <w:r>
        <w:t>Archivo: pyproject.toml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[project]</w:t>
      </w:r>
    </w:p>
    <w:p>
      <w:pPr>
        <w:pStyle w:val="CodeBlock"/>
      </w:pPr>
      <w:r>
        <w:rPr>
          <w:rFonts w:ascii="Consolas" w:hAnsi="Consolas" w:eastAsia="Consolas"/>
          <w:sz w:val="17"/>
        </w:rPr>
        <w:t>name = "genspark-like"</w:t>
      </w:r>
    </w:p>
    <w:p>
      <w:pPr>
        <w:pStyle w:val="CodeBlock"/>
      </w:pPr>
      <w:r>
        <w:rPr>
          <w:rFonts w:ascii="Consolas" w:hAnsi="Consolas" w:eastAsia="Consolas"/>
          <w:sz w:val="17"/>
        </w:rPr>
        <w:t>version = "0.1.0"</w:t>
      </w:r>
    </w:p>
    <w:p>
      <w:pPr>
        <w:pStyle w:val="CodeBlock"/>
      </w:pPr>
      <w:r>
        <w:rPr>
          <w:rFonts w:ascii="Consolas" w:hAnsi="Consolas" w:eastAsia="Consolas"/>
          <w:sz w:val="17"/>
        </w:rPr>
        <w:t>description = "Genspark-like IR → deterministic renderers for .xlsx and .docx, with validation &amp; agent loop"</w:t>
      </w:r>
    </w:p>
    <w:p>
      <w:pPr>
        <w:pStyle w:val="CodeBlock"/>
      </w:pPr>
      <w:r>
        <w:rPr>
          <w:rFonts w:ascii="Consolas" w:hAnsi="Consolas" w:eastAsia="Consolas"/>
          <w:sz w:val="17"/>
        </w:rPr>
        <w:t>requires-python = "&gt;=3.10"</w:t>
      </w:r>
    </w:p>
    <w:p>
      <w:pPr>
        <w:pStyle w:val="CodeBlock"/>
      </w:pPr>
      <w:r>
        <w:rPr>
          <w:rFonts w:ascii="Consolas" w:hAnsi="Consolas" w:eastAsia="Consolas"/>
          <w:sz w:val="17"/>
        </w:rPr>
        <w:t>dependencies = ["openpyxl&gt;=3.1.0", "python-docx&gt;=1.1.0"]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[project.scripts]</w:t>
      </w:r>
    </w:p>
    <w:p>
      <w:pPr>
        <w:pStyle w:val="CodeBlock"/>
      </w:pPr>
      <w:r>
        <w:rPr>
          <w:rFonts w:ascii="Consolas" w:hAnsi="Consolas" w:eastAsia="Consolas"/>
          <w:sz w:val="17"/>
        </w:rPr>
        <w:t>genspark-like = "genspark_like.cli:main"</w:t>
      </w:r>
    </w:p>
    <w:p>
      <w:r>
        <w:br w:type="page"/>
      </w:r>
    </w:p>
    <w:p>
      <w:pPr>
        <w:pStyle w:val="Heading1"/>
      </w:pPr>
      <w:r>
        <w:t>Archivo: genspark_like/__init__.py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"""</w:t>
      </w:r>
    </w:p>
    <w:p>
      <w:pPr>
        <w:pStyle w:val="CodeBlock"/>
      </w:pPr>
      <w:r>
        <w:rPr>
          <w:rFonts w:ascii="Consolas" w:hAnsi="Consolas" w:eastAsia="Consolas"/>
          <w:sz w:val="17"/>
        </w:rPr>
        <w:t>genspark_like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IR (JSON) -&gt; deterministic renderers -&gt; XLSX/DOCX + validators + agent-style orchestrator.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Design goals: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Deterministic final artifacts (no "LLM draws files")</w:t>
      </w:r>
    </w:p>
    <w:p>
      <w:pPr>
        <w:pStyle w:val="CodeBlock"/>
      </w:pPr>
      <w:r>
        <w:rPr>
          <w:rFonts w:ascii="Consolas" w:hAnsi="Consolas" w:eastAsia="Consolas"/>
          <w:sz w:val="17"/>
        </w:rPr>
        <w:t>- Strict intermediate representations (IR) to separate content vs layout/style</w:t>
      </w:r>
    </w:p>
    <w:p>
      <w:pPr>
        <w:pStyle w:val="CodeBlock"/>
      </w:pPr>
      <w:r>
        <w:rPr>
          <w:rFonts w:ascii="Consolas" w:hAnsi="Consolas" w:eastAsia="Consolas"/>
          <w:sz w:val="17"/>
        </w:rPr>
        <w:t>- Validation + repair loop to reach "professional" outputs reliably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Practical ergonomics: good errors, safe defaults, and backwards-compatible IR evolution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__all__ =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"cli",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"ir",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"render",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"validate",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"agent",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"tools",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"utils",</w:t>
      </w:r>
    </w:p>
    <w:p>
      <w:pPr>
        <w:pStyle w:val="CodeBlock"/>
      </w:pPr>
      <w:r>
        <w:rPr>
          <w:rFonts w:ascii="Consolas" w:hAnsi="Consolas" w:eastAsia="Consolas"/>
          <w:sz w:val="17"/>
        </w:rPr>
        <w:t>]</w:t>
      </w:r>
    </w:p>
    <w:p>
      <w:r>
        <w:br w:type="page"/>
      </w:r>
    </w:p>
    <w:p>
      <w:pPr>
        <w:pStyle w:val="Heading1"/>
      </w:pPr>
      <w:r>
        <w:t>Archivo: genspark_like/__main__.py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.cli import main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main()</w:t>
      </w:r>
    </w:p>
    <w:p>
      <w:r>
        <w:br w:type="page"/>
      </w:r>
    </w:p>
    <w:p>
      <w:pPr>
        <w:pStyle w:val="Heading1"/>
      </w:pPr>
      <w:r>
        <w:t>Archivo: genspark_like/agent/__init__.py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.orchestrator import WorkspaceAgent, AgentRunConfig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__all__ = ["WorkspaceAgent", "AgentRunConfig"]</w:t>
      </w:r>
    </w:p>
    <w:p>
      <w:r>
        <w:br w:type="page"/>
      </w:r>
    </w:p>
    <w:p>
      <w:pPr>
        <w:pStyle w:val="Heading1"/>
      </w:pPr>
      <w:r>
        <w:t>Archivo: genspark_like/agent/llm_client.py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Any, Protocol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class LLMClient(Protocol):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Minimal interface.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En producción: implementa una versión que llame a tu proveedor.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complete_json(self, *, system: str, user: str, schema_name: str)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"""Return a dict that matches the requested schema."""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...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patch_json(self, *, system: str, user: str, schema_name: str, previous_json: dict[str, Any], errors: list[str])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"""Return a corrected dict given previous output + validation errors."""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...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MockLLMClient: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MOCK offline: genera specs simples y coherentes para probar el pipeline end-to-end.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Reemplázalo por tu proveedor real.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complete_json(self, *, system: str, user: str, schema_name: str)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schema_name == "WorkbookSpec":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return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"workbook":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"sheets":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"name": "Resumen",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"tables":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"range": "A1:D6",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"headers": ["Producto", "Ventas", "Costo", "Margen"],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"rows":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["A", 12000, 7000, "=B2-C2"],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["B", 18000, 9000, "=B3-C3"],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["C", 15000, 8000, "=B4-C4"],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["D", 22000, 11000, "=B5-C5"],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["TOTAL", "=SUM(B2:B5)", "=SUM(C2:C5)", "=SUM(D2:D5)"]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"styles":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"tableStyle": "TableStyleMedium9",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"headerBold": True,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"numberFormats": {"Ventas": "$#,##0", "Costo": "$#,##0", "Margen": "$#,##0"}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"charts":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{"type": "bar", "title": "Ventas por producto", "dataRange": "A1:B5", "position": "F2"}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"layout": {"freezePanes": "A2", "autoFilter": True, "columnWidths": {"A": 18, "B": 14, "C": 14, "D": 14}}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schema_name == "DocSpec":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return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"doc":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"meta": {"title": "Reporte Ejecutivo", "author": "Artifact Engine"},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"styleset": "business_modern_v1",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"toc": {"enabled": True},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"sections":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{"type": "heading1", "text": "Resumen ejecutivo"},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{"type": "paragraph", "text": "Este documento fue generado desde una IR (JSON) y renderizado de forma determinística."},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{"type": "heading2", "text": "Hallazgos"},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{"type": "bullets", "items": ["Crecimiento sostenido en Ventas.", "Margen mejoró en el último periodo.", "Recomendación: optimizar costos en producto C."]},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{"type": "heading2", "text": "Tabla de ejemplo"},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{"type": "table", "columns": ["Paquete", "Precio", "Incluye"], "rows": [["Basic", "$999", "Soporte estándar"], ["Pro", "$2,499", "Soporte premium + integración"]], "style": "Table Grid"}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ValueError(f"Unknown schema_name: {schema_name}")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patch_json(self, *, system: str, user: str, schema_name: str, previous_json: dict[str, Any], errors: list[str])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MOCK: no repara realmente; en producción aquí es donde el LLM corrige.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previous_json</w:t>
      </w:r>
    </w:p>
    <w:p>
      <w:r>
        <w:br w:type="page"/>
      </w:r>
    </w:p>
    <w:p>
      <w:pPr>
        <w:pStyle w:val="Heading1"/>
      </w:pPr>
      <w:r>
        <w:t>Archivo: genspark_like/agent/orchestrator.py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import 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logging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genspark_like.agent.llm_client import LLMClient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genspark_like.agent.repair import repair_loop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genspark_like.agent.roles import ComposerRole, RepairRole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genspark_like.ir.doc import DocSpec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genspark_like.ir.workbook import WorkbookSpec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genspark_like.render.docx_renderer import render_docx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genspark_like.render.xlsx_renderer import render_xlsx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genspark_like.validate.docx_validator import validate_docx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genspark_like.validate.xlsx_validator import validate_xlsx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logger = logging.getLogger(__name__)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AgentRunConfig: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max_iterations: int = 3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produce_xlsx: bool = True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produce_docx: bool = True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save_intermediate_specs: bool = True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class WorkspaceAgent: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"""High-level orchestrator.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In production you'd add: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collector tools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normalizers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cross-artifact linking (tables -&gt; doc tables)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richer validation rules (layout, overflow, naming, etc.)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__init__(self, *, llm_client: LLMClient):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self.llm = llm_client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self.composer = ComposerRole(llm_client)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self.repair = RepairRole(llm_client)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--- IR validation (schema-level) ---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_validate_workbook_json(self, j: dict[str, Any]) -&gt; tuple[bool, list[str]]: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errs: list[str]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WorkbookSpec.from_dict(j)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return False, [f"WorkbookSpec parse error: {e}"]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Extra semantic checks (extend as needed)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wb = j.get("workbook", {})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for s in wb.get("sheets", []):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for t in s.get("tables", []):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headers = t.get("headers", [])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rows = t.get("rows", [])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if any(isinstance(r, list) and len(r) &gt; len(headers) for r in rows):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errs.append("A table row has more values than headers.")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errs.append(f"Semantic check error: {e}")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(len(errs) == 0), errs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_validate_doc_json(self, j: dict[str, Any]) -&gt; tuple[bool, list[str]]: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DocSpec.from_dict(j)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return False, [f"DocSpec parse error: {e}"]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True, []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run(self, *, request: str, outdir: Path, config: AgentRunConfig)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results: dict[str, Any] = {"request": request, "xlsx": None, "docx": None, "errors": []}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outdir.mkdir(parents=True, exist_ok=True)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def _dump_json(name: str, payload: dict[str, Any])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not config.save_intermediate_specs: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return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(outdir / name).write_text(json.dumps(payload, indent=2, ensure_ascii=False), encoding="utf-8")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--- Workbook ---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config.produce_xlsx: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initial = self.composer.compose_workbook_spec(request)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_dump_json("workbook_spec.initial.json", initial)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loop = repair_loop(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request=request,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initial_json=initial,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validate_fn=self._validate_workbook_json,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repair_fn=self.repair.repair_workbook_spec,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max_iterations=config.max_iterations,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_dump_json("workbook_spec.final.json", loop.final_json)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wb_spec = WorkbookSpec.from_dict(loop.final_json)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xlsx_path = outdir / "artifact.xlsx"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render_xlsx(wb_spec, xlsx_path)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ok, report = validate_xlsx(xlsx_path)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results["xlsx"] =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"path": str(xlsx_path),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"ir_ok": loop.ok,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"ir_iterations": loop.iterations,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"validator_ok": ok,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"validator_report": report,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results["errors"].append(f"XLSX pipeline failed: {e}")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logger.exception("XLSX pipeline failed")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--- Doc ---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config.produce_docx: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initial = self.composer.compose_doc_spec(request)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_dump_json("doc_spec.initial.json", initial)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loop = repair_loop(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request=request,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initial_json=initial,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validate_fn=self._validate_doc_json,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repair_fn=self.repair.repair_doc_spec,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max_iterations=config.max_iterations,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_dump_json("doc_spec.final.json", loop.final_json)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doc_spec = DocSpec.from_dict(loop.final_json)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docx_path = outdir / "artifact.docx"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render_docx(doc_spec, docx_path)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ok, report = validate_docx(docx_path)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results["docx"] =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"path": str(docx_path),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"ir_ok": loop.ok,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"ir_iterations": loop.iterations,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"validator_ok": ok,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"validator_report": report,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results["errors"].append(f"DOCX pipeline failed: {e}")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logger.exception("DOCX pipeline failed")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results</w:t>
      </w:r>
    </w:p>
    <w:p>
      <w:r>
        <w:br w:type="page"/>
      </w:r>
    </w:p>
    <w:p>
      <w:pPr>
        <w:pStyle w:val="Heading1"/>
      </w:pPr>
      <w:r>
        <w:t>Archivo: genspark_like/agent/prompts.py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"""</w:t>
      </w:r>
    </w:p>
    <w:p>
      <w:pPr>
        <w:pStyle w:val="CodeBlock"/>
      </w:pPr>
      <w:r>
        <w:rPr>
          <w:rFonts w:ascii="Consolas" w:hAnsi="Consolas" w:eastAsia="Consolas"/>
          <w:sz w:val="17"/>
        </w:rPr>
        <w:t>Prompts “production-like”.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La regla clave para calidad: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Obliga a producir JSON válido (sin texto extra)</w:t>
      </w:r>
    </w:p>
    <w:p>
      <w:pPr>
        <w:pStyle w:val="CodeBlock"/>
      </w:pPr>
      <w:r>
        <w:rPr>
          <w:rFonts w:ascii="Consolas" w:hAnsi="Consolas" w:eastAsia="Consolas"/>
          <w:sz w:val="17"/>
        </w:rPr>
        <w:t>- Restringe el formato a un schema estricto</w:t>
      </w:r>
    </w:p>
    <w:p>
      <w:pPr>
        <w:pStyle w:val="CodeBlock"/>
      </w:pPr>
      <w:r>
        <w:rPr>
          <w:rFonts w:ascii="Consolas" w:hAnsi="Consolas" w:eastAsia="Consolas"/>
          <w:sz w:val="17"/>
        </w:rPr>
        <w:t>- Pide que la salida sea autoconsistente (rangos, tamaños, etc.)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Sugerencia:</w:t>
      </w:r>
    </w:p>
    <w:p>
      <w:pPr>
        <w:pStyle w:val="CodeBlock"/>
      </w:pPr>
      <w:r>
        <w:rPr>
          <w:rFonts w:ascii="Consolas" w:hAnsi="Consolas" w:eastAsia="Consolas"/>
          <w:sz w:val="17"/>
        </w:rPr>
        <w:t>- En producción, usa function calling / JSON schema enforcement si tu proveedor lo soporta.</w:t>
      </w:r>
    </w:p>
    <w:p>
      <w:pPr>
        <w:pStyle w:val="CodeBlock"/>
      </w:pPr>
      <w:r>
        <w:rPr>
          <w:rFonts w:ascii="Consolas" w:hAnsi="Consolas" w:eastAsia="Consolas"/>
          <w:sz w:val="17"/>
        </w:rPr>
        <w:t>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WORKBOOK_SYSTEM = """Eres un agente que produce SOLO JSON válido para un Excel workbook.</w:t>
      </w:r>
    </w:p>
    <w:p>
      <w:pPr>
        <w:pStyle w:val="CodeBlock"/>
      </w:pPr>
      <w:r>
        <w:rPr>
          <w:rFonts w:ascii="Consolas" w:hAnsi="Consolas" w:eastAsia="Consolas"/>
          <w:sz w:val="17"/>
        </w:rPr>
        <w:t>No incluyas explicaciones, solo JSON.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Debe cumplir el schema WorkbookSpec: workbook.sheets[].{name,tables,charts,layout}.</w:t>
      </w:r>
    </w:p>
    <w:p>
      <w:pPr>
        <w:pStyle w:val="CodeBlock"/>
      </w:pPr>
      <w:r>
        <w:rPr>
          <w:rFonts w:ascii="Consolas" w:hAnsi="Consolas" w:eastAsia="Consolas"/>
          <w:sz w:val="17"/>
        </w:rPr>
        <w:t>Rangos A1 deben ser consistentes con headers+rows. Si dudas, ajusta el rango a lo que realmente escribes.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Para formulas usa strings comenzando con '='.</w:t>
      </w:r>
    </w:p>
    <w:p>
      <w:pPr>
        <w:pStyle w:val="CodeBlock"/>
      </w:pPr>
      <w:r>
        <w:rPr>
          <w:rFonts w:ascii="Consolas" w:hAnsi="Consolas" w:eastAsia="Consolas"/>
          <w:sz w:val="17"/>
        </w:rPr>
        <w:t>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DOC_SYSTEM = """Eres un agente que produce SOLO JSON válido para un documento Word.</w:t>
      </w:r>
    </w:p>
    <w:p>
      <w:pPr>
        <w:pStyle w:val="CodeBlock"/>
      </w:pPr>
      <w:r>
        <w:rPr>
          <w:rFonts w:ascii="Consolas" w:hAnsi="Consolas" w:eastAsia="Consolas"/>
          <w:sz w:val="17"/>
        </w:rPr>
        <w:t>No incluyas explicaciones, solo JSON.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Debe cumplir el schema DocSpec: doc.{meta,styleset,toc,sections}.</w:t>
      </w:r>
    </w:p>
    <w:p>
      <w:pPr>
        <w:pStyle w:val="CodeBlock"/>
      </w:pPr>
      <w:r>
        <w:rPr>
          <w:rFonts w:ascii="Consolas" w:hAnsi="Consolas" w:eastAsia="Consolas"/>
          <w:sz w:val="17"/>
        </w:rPr>
        <w:t>sections es una lista de bloques con type en {heading1,heading2,heading3,paragraph,bullets,table}.</w:t>
      </w:r>
    </w:p>
    <w:p>
      <w:pPr>
        <w:pStyle w:val="CodeBlock"/>
      </w:pPr>
      <w:r>
        <w:rPr>
          <w:rFonts w:ascii="Consolas" w:hAnsi="Consolas" w:eastAsia="Consolas"/>
          <w:sz w:val="17"/>
        </w:rPr>
        <w:t>"""</w:t>
      </w:r>
    </w:p>
    <w:p>
      <w:r>
        <w:br w:type="page"/>
      </w:r>
    </w:p>
    <w:p>
      <w:pPr>
        <w:pStyle w:val="Heading1"/>
      </w:pPr>
      <w:r>
        <w:t>Archivo: genspark_like/agent/repair.py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Any, Callable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RepairLoopResult: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ok: bool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iterations: int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errors: list[str]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final_json: dict[str, Any]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repair_loop(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*,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request: str,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initial_json: dict[str, Any],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validate_fn: Callable[[dict[str, Any]], tuple[bool, list[str]]],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repair_fn: Callable[[str, dict[str, Any], list[str]], dict[str, Any]],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max_iterations: int = 3,</w:t>
      </w:r>
    </w:p>
    <w:p>
      <w:pPr>
        <w:pStyle w:val="CodeBlock"/>
      </w:pPr>
      <w:r>
        <w:rPr>
          <w:rFonts w:ascii="Consolas" w:hAnsi="Consolas" w:eastAsia="Consolas"/>
          <w:sz w:val="17"/>
        </w:rPr>
        <w:t>) -&gt; RepairLoopResult: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Generic schema-level loop: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validate IR (semantic/structural)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if errors: ask repair_fn to patch 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current = initial_json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errors: list[str]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i in range(1, max_iterations + 1):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ok, errors = validate_fn(current)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ok: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return RepairLoopResult(ok=True, iterations=i, errors=[], final_json=current)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current = repair_fn(request, current, errors)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RepairLoopResult(ok=False, iterations=max_iterations, errors=errors, final_json=current)</w:t>
      </w:r>
    </w:p>
    <w:p>
      <w:r>
        <w:br w:type="page"/>
      </w:r>
    </w:p>
    <w:p>
      <w:pPr>
        <w:pStyle w:val="Heading1"/>
      </w:pPr>
      <w:r>
        <w:t>Archivo: genspark_like/agent/roles.py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genspark_like.agent.llm_client import LLMClient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genspark_like.agent.prompts import WORKBOOK_SYSTEM, DOC_SYSTEM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PlannerRole: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En un sistema real, esto generaría un PLAN.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Aquí lo mantenemos simple: el “plan” es implícito en la spec final.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llm: LLMClient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ComposerRole: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llm: LLMClient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compose_workbook_spec(self, request: str)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self.llm.complete_json(system=WORKBOOK_SYSTEM, user=request, schema_name="WorkbookSpec")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compose_doc_spec(self, request: str)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self.llm.complete_json(system=DOC_SYSTEM, user=request, schema_name="DocSpec")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RepairRole: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llm: LLMClient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repair_workbook_spec(self, request: str, previous: dict[str, Any], errors: list[str])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self.llm.patch_json(system=WORKBOOK_SYSTEM, user=request, schema_name="WorkbookSpec", previous_json=previous, errors=errors)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repair_doc_spec(self, request: str, previous: dict[str, Any], errors: list[str])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self.llm.patch_json(system=DOC_SYSTEM, user=request, schema_name="DocSpec", previous_json=previous, errors=errors)</w:t>
      </w:r>
    </w:p>
    <w:p>
      <w:r>
        <w:br w:type="page"/>
      </w:r>
    </w:p>
    <w:p>
      <w:pPr>
        <w:pStyle w:val="Heading1"/>
      </w:pPr>
      <w:r>
        <w:t>Archivo: genspark_like/cli.py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import argparse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sys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genspark_like.agent.llm_client import MockLLMClient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genspark_like.agent.orchestrator import AgentRunConfig, WorkspaceAgent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genspark_like.ir.doc import DocSpec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genspark_like.ir.workbook import WorkbookSpec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genspark_like.logging_utils import configure_logging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genspark_like.render.docx_renderer import render_docx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genspark_like.render.xlsx_renderer import render_xlsx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genspark_like.validate.docx_validator import validate_docx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genspark_like.validate.xlsx_validator import validate_xlsx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_read_json(path_or_dash: str) -&gt; dict[str, Any]: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path_or_dash == "-":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json.load(sys.stdin)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 = Path(path_or_dash)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with p.open("r", encoding="utf-8") as f: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json.load(f)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main(argv: list[str] | None = None)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parser = argparse.ArgumentParser(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prog="genspark-like",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description="IR -&gt; deterministic renderers for .xlsx and .docx, with validation + agent loop",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parser.add_argument("--log-level", default="INFO", help="DEBUG/INFO/WARNING/ERROR")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sub = parser.add_subparsers(dest="cmd", required=True)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p_rx = sub.add_parser("render-xlsx", help="Render .xlsx from workbook spec JSON")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p_rx.add_argument("--spec", required=True, type=str, help="Path to JSON spec, or '-' for stdin")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p_rx.add_argument("--out", required=True, type=str)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p_rd = sub.add_parser("render-docx", help="Render .docx from doc spec JSON")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p_rd.add_argument("--spec", required=True, type=str, help="Path to JSON spec, or '-' for stdin")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p_rd.add_argument("--out", required=True, type=str)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p_vx = sub.add_parser("validate-xlsx", help="Validate .xlsx")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p_vx.add_argument("--file", required=True, type=str)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p_vd = sub.add_parser("validate-docx", help="Validate .docx")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p_vd.add_argument("--file", required=True, type=str)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p_ar = sub.add_parser("agent-run", help="Run agent loop (compose-&gt;render-&gt;validate-&gt;repair)")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p_ar.add_argument("--request", required=True, type=str, help="Natural language request")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p_ar.add_argument("--outdir", required=True, type=str)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args = parser.parse_args(argv)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configure_logging(args.log_level)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args.cmd == "render-xlsx":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spec = WorkbookSpec.from_dict(_read_json(args.spec))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out_path = Path(args.out)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render_xlsx(spec, out_path)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elif args.cmd == "render-docx":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spec = DocSpec.from_dict(_read_json(args.spec))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out_path = Path(args.out)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render_docx(spec, out_path)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elif args.cmd == "validate-xlsx":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ok, report = validate_xlsx(Path(args.file))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print(json.dumps(report, indent=2, ensure_ascii=False))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SystemExit(0 if ok else 2)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elif args.cmd == "validate-docx":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ok, report = validate_docx(Path(args.file))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print(json.dumps(report, indent=2, ensure_ascii=False))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SystemExit(0 if ok else 2)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elif args.cmd == "agent-run":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outdir = Path(args.outdir)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outdir.mkdir(parents=True, exist_ok=True)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llm = MockLLMClient()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agent = WorkspaceAgent(llm_client=llm)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config = AgentRunConfig(max_iterations=3, produce_xlsx=True, produce_docx=True, save_intermediate_specs=True)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results = agent.run(request=args.request, outdir=outdir, config=config)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print(json.dumps(results, indent=2, ensure_ascii=False))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SystemExit(f"Unknown command: {args.cmd}")</w:t>
      </w:r>
    </w:p>
    <w:p>
      <w:r>
        <w:br w:type="page"/>
      </w:r>
    </w:p>
    <w:p>
      <w:pPr>
        <w:pStyle w:val="Heading1"/>
      </w:pPr>
      <w:r>
        <w:t>Archivo: genspark_like/ir/__init__.py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.workbook import WorkbookSpec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.doc import DocSpec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__all__ = ["WorkbookSpec", "DocSpec"]</w:t>
      </w:r>
    </w:p>
    <w:p>
      <w:r>
        <w:br w:type="page"/>
      </w:r>
    </w:p>
    <w:p>
      <w:pPr>
        <w:pStyle w:val="Heading1"/>
      </w:pPr>
      <w:r>
        <w:t>Archivo: genspark_like/ir/common.py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Any, Iterable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class SpecError(ValueError):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"""Raised when IR parsing/validation fails.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We keep this dependency-free and human-friendly so errors are actionable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even when specs come from an LLM.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__init__(self, message: str, *, path: str | None = None):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self.path = path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super().__init__(f"{path}: {message}" if path else message)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require(cond: bool, msg: str, *, path: str | None = None)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not cond: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SpecError(msg,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_type_name(x: Any) -&gt; str: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type(x).__name__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as_dict(obj: Any, *, path: str = "&lt;root&gt;")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require(isinstance(obj, dict), f"Expected object/dict, got {_type_name(obj)}",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obj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as_list(obj: Any, *, path: str) -&gt; list: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require(isinstance(obj, list), f"Expected list, got {_type_name(obj)}",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obj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_opt(obj: dict, key: str, *, path: str) -&gt; Any: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obj.get(key, None)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opt_str(obj: dict, key: str, *, path: str) -&gt; str |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 = _opt(obj, key,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v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require(isinstance(v, str), f"Expected string for '{key}', got {_type_name(v)}", path=f"{path}.{key}")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v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req_str(obj: dict, key: str, *, path: str) -&gt; str: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 = _opt(obj, key,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require(isinstance(v, str) and v.strip() != "", f"Missing/invalid string field '{key}'", path=f"{path}.{key}")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v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opt_bool(obj: dict, key: str, *, path: str) -&gt; bool |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 = _opt(obj, key,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v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require(isinstance(v, bool), f"Expected bool for '{key}', got {_type_name(v)}", path=f"{path}.{key}")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v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opt_int(obj: dict, key: str, *, path: str) -&gt; int |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 = _opt(obj, key,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v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require(isinstance(v, int), f"Expected int for '{key}', got {_type_name(v)}", path=f"{path}.{key}")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v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opt_float(obj: dict, key: str, *, path: str) -&gt; float |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 = _opt(obj, key,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v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require(isinstance(v, (int, float)), f"Expected number for '{key}', got {_type_name(v)}", path=f"{path}.{key}")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float(v)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opt_dict(obj: dict, key: str, *, path: str) -&gt; dict |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 = _opt(obj, key,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v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require(isinstance(v, dict), f"Expected dict for '{key}', got {_type_name(v)}", path=f"{path}.{key}")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v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opt_list(obj: dict, key: str, *, path: str) -&gt; list |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 = _opt(obj, key,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v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require(isinstance(v, list), f"Expected list for '{key}', got {_type_name(v)}", path=f"{path}.{key}")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v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ensure_keys_only(obj: dict, allowed: Iterable[str], *, path: str)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"""Optional strictness: fail fast on unknown keys.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LLMs often hallucinate fields. Keeping this centralized helps you decide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per schema where you want strictness vs flexibility.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allowed_set = set(allowed)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unknown = [k for k in obj.keys() if k not in allowed_set]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require(not unknown, f"Unknown field(s): {', '.join(unknown)}",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Meta: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title: str | None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author: str | None = None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dict) -&gt; "Meta":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path="meta")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title = d.get("title")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author = d.get("author")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title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require(isinstance(title, str), "meta.title must be string", path="meta.title")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author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require(isinstance(author, str), "meta.author must be string", path="meta.author")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Meta(title=title, author=author)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out: dict[str, Any] = {}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self.title: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out["title"] = self.title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self.author: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out["author"] = self.author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out</w:t>
      </w:r>
    </w:p>
    <w:p>
      <w:r>
        <w:br w:type="page"/>
      </w:r>
    </w:p>
    <w:p>
      <w:pPr>
        <w:pStyle w:val="Heading1"/>
      </w:pPr>
      <w:r>
        <w:t>Archivo: genspark_like/ir/doc.py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dataclass, field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Any, Literal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.common import Meta, require, as_dict, opt_dict, req_str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SectionType = Literal["heading1", "heading2", "heading3", "paragraph", "bullets", "table"]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TocSpec: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enabled: bool = False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 | None, *, path: str) -&gt; "TocSpec":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d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return TocSpec()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en = d.get("enabled", False)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require(isinstance(en, bool), "toc.enabled must be bool", path=f"{path}.enabled")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TocSpec(enabled=en)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{"enabled": self.enabled}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DocSection: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type: SectionType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text: str | None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items: list[str] | None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columns: list[str] | None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rows: list[list[Any]] | None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style: str | None = None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dict, *, path: str) -&gt; "DocSection":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stype = req_str(d, "type",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require(stype in ("heading1", "heading2", "heading3", "paragraph", "bullets", "table"), "Invalid section.type", path=f"{path}.type")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text = d.get("text",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text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require(isinstance(text, str), "section.text must be string", path=f"{path}.text")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items = d.get("items",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items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require(isinstance(items, list) and all(isinstance(x, str) for x in items), "section.items must be list[str]", path=f"{path}.items")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cols = d.get("columns",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cols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require(isinstance(cols, list) and all(isinstance(x, str) for x in cols), "section.columns must be list[str]", path=f"{path}.columns")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rows = d.get("rows",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rows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require(isinstance(rows, list) and all(isinstance(r, list) for r in rows), "section.rows must be list[list]", path=f"{path}.rows")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style = d.get("style",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style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require(isinstance(style, str), "section.style must be string", path=f"{path}.style")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Simple invariants by type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stype in ("heading1", "heading2", "heading3", "paragraph"):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require(text is not None and text.strip() != "", f"{stype} requires non-empty text", path=f"{path}.text")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stype == "bullets":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require(items is not None and len(items) &gt; 0, "bullets requires items", path=f"{path}.items")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stype == "table":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require(cols is not None and len(cols) &gt; 0, "table requires columns", path=f"{path}.columns")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require(rows is not None, "table requires rows", path=f"{path}.rows")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DocSection(type=stype, text=text, items=items, columns=cols, rows=rows, style=style)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out: dict[str, Any] = {"type": self.type}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self.text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out["text"] = self.text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self.items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out["items"] = self.items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self.columns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out["columns"] = self.columns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self.rows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out["rows"] = self.rows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self.style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out["style"] = self.style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out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DocSpec: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meta: Meta = field(default_factory=Meta)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styleset: str = "business_modern_v1"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sections: list[DocSection] = field(default_factory=list)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toc: TocSpec = field(default_factory=TocSpec)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dict) -&gt; "DocSpec":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path="&lt;root&gt;")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root = d.get("doc",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require(isinstance(root, dict), "Root must contain 'doc' object", path="doc")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meta_raw = root.get("meta", {}) or {}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require(isinstance(meta_raw, dict), "doc.meta must be dict", path="doc.meta")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meta = Meta.from_dict(meta_raw)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styleset = root.get("styleset", "business_modern_v1")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require(isinstance(styleset, str), "doc.styleset must be string", path="doc.styleset")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sections_raw = root.get("sections",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require(isinstance(sections_raw, list) and len(sections_raw) &gt; 0, "doc.sections must be non-empty list", path="doc.sections")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sections = [DocSection.from_dict(s, path=f"doc.sections[{i}]") for i, s in enumerate(sections_raw)]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toc = TocSpec.from_dict(opt_dict(root, "toc", path="doc"), path="doc.toc")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DocSpec(meta=meta, styleset=styleset, sections=sections, toc=toc)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"doc":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"meta": self.meta.to_dict(),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"styleset": self.styleset,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"sections": [s.to_dict() for s in self.sections],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"toc": self.toc.to_dict(),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r>
        <w:br w:type="page"/>
      </w:r>
    </w:p>
    <w:p>
      <w:pPr>
        <w:pStyle w:val="Heading1"/>
      </w:pPr>
      <w:r>
        <w:t>Archivo: genspark_like/ir/workbook.py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dataclass, field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Any, Literal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.common import require, as_dict, opt_bool, opt_dict, opt_float, opt_int, opt_list, req_str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ChartType = Literal["bar", "line", "pie"]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TableStyles: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"""Styling hints for an Excel table (ListObject)."""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table_style: str = "TableStyleMedium9"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header_bold: bool = True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header_fill: str | None = None  # hex like "1F4E79" or "FF1F4E79"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number_formats: dict[str, str] = field(default_factory=dict)  # column header -&gt; Excel format string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 | None, *, path: str) -&gt; "TableStyles":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d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return TableStyles()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ts = d.get("tableStyle", "TableStyleMedium9")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hb = d.get("headerBold", 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hf = d.get("headerFill",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nf = d.get("numberFormats", {}) or {}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require(isinstance(ts, str), "styles.tableStyle must be string", path=f"{path}.tableStyle")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require(isinstance(hb, bool), "styles.headerBold must be bool", path=f"{path}.headerBold")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hf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require(isinstance(hf, str), "styles.headerFill must be string", path=f"{path}.headerFill")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require(isinstance(nf, dict), "styles.numberFormats must be dict", path=f"{path}.numberFormats")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k, v in nf.items():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require(isinstance(k, str) and isinstance(v, str), "styles.numberFormats must map str-&gt;str", path=f"{path}.numberFormats")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TableStyles(table_style=ts, header_bold=hb, header_fill=hf, number_formats=nf)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"tableStyle": self.table_style,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"headerBold": self.header_bold,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"headerFill": self.header_fill,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"numberFormats": self.number_formats,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TableSpec: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"""A rectangular table written starting from a given A1 top-left cell.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Note: The IR uses a range string, but the renderer will compute the true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size based on headers+rows to avoid inconsistency.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range: str  # e.g. "A1:F25"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headers: list[str]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rows: list[list[Any]]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styles: TableStyles = field(default_factory=TableStyles)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name: str | None = None  # optional explicit table name (must be unique in workbook)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dict, *, path: str) -&gt; "TableSpec":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rng = req_str(d, "range",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headers = d.get("headers",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rows = d.get("rows", None)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require(isinstance(headers, list) and len(headers) &gt; 0 and all(isinstance(x, str) for x in headers), "headers must be list[str] and non-empty", path=f"{path}.headers")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require(isinstance(rows, list) and all(isinstance(r, list) for r in rows), "rows must be list[list]", path=f"{path}.rows")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styles = TableStyles.from_dict(opt_dict(d, "styles", path=path), path=f"{path}.styles")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name = d.get("name",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name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require(isinstance(name, str) and name.strip() != "", "name must be non-empty string", path=f"{path}.name")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TableSpec(range=rng, headers=headers, rows=rows, styles=styles, name=name)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out: dict[str, Any] = {"range": self.range, "headers": self.headers, "rows": self.rows, "styles": self.styles.to_dict()}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self.name: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out["name"] = self.name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out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ChartSpec: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type: ChartType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title: str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data_range: str  # e.g. "A1:C25" where first row is series headers and first col is categories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position: str  # e.g. "H2"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width: float | None = None  # inches (openpyxl uses inches)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height: float | None = None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dict, *, path: str) -&gt; "ChartSpec":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ctype = req_str(d, "type",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require(ctype in ("bar", "line", "pie"), "chart.type must be one of: bar, line, pie", path=f"{path}.type")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title = req_str(d, "title",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dr = req_str(d, "dataRange",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pos = req_str(d, "position",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width = opt_float(d, "width",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height = opt_float(d, "height",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ChartSpec(type=ctype, title=title, data_range=dr, position=pos, width=width, height=height)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out: dict[str, Any] = {"type": self.type, "title": self.title, "dataRange": self.data_range, "position": self.position}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self.width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out["width"] = self.width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self.height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out["height"] = self.height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out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SheetLayout: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freeze_panes: str | None = None  # e.g. "A2"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auto_filter: bool = True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column_widths: dict[str, float] = field(default_factory=dict)  # "A": 22, "B": 10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auto_size_columns: bool = False  # if true, autosize columns not explicitly set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max_column_width: float = 60.0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zoom: int = 100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 | None, *, path: str) -&gt; "SheetLayout":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d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return SheetLayout()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fp = d.get("freezePanes",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af = d.get("autoFilter", 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cw = d.get("columnWidths", {}) or {}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asc = d.get("autoSizeColumns", False)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mcw = d.get("maxColumnWidth", 60.0)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zoom = d.get("zoom", 100)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fp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require(isinstance(fp, str), "layout.freezePanes must be string", path=f"{path}.freezePanes")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require(isinstance(af, bool), "layout.autoFilter must be bool", path=f"{path}.autoFilter")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require(isinstance(cw, dict), "layout.columnWidths must be dict", path=f"{path}.columnWidths")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k, v in cw.items():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require(isinstance(k, str), "layout.columnWidths keys must be strings like 'A'", path=f"{path}.columnWidths")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require(isinstance(v, (int, float)), "layout.columnWidths values must be numbers", path=f"{path}.columnWidths.{k}")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require(isinstance(asc, bool), "layout.autoSizeColumns must be bool", path=f"{path}.autoSizeColumns")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require(isinstance(mcw, (int, float)) and mcw &gt; 0, "layout.maxColumnWidth must be &gt; 0", path=f"{path}.maxColumnWidth")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require(isinstance(zoom, int) and 10 &lt;= zoom &lt;= 400, "layout.zoom must be int between 10 and 400", path=f"{path}.zoom")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SheetLayout(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freeze_panes=fp,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auto_filter=af,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column_widths={k: float(v) for k, v in cw.items()},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auto_size_columns=asc,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max_column_width=float(mcw),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zoom=zoom,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"freezePanes": self.freeze_panes,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"autoFilter": self.auto_filter,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"columnWidths": self.column_widths,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"autoSizeColumns": self.auto_size_columns,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"maxColumnWidth": self.max_column_width,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"zoom": self.zoom,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SheetSpec: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name: str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tables: list[TableSpec] = field(default_factory=list)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charts: list[ChartSpec] = field(default_factory=list)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layout: SheetLayout = field(default_factory=SheetLayout)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dict, *, path: str) -&gt; "SheetSpec":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name = req_str(d, "name", path=path)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tables_raw = opt_list(d, "tables", path=path) or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charts_raw = opt_list(d, "charts", path=path) or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layout = SheetLayout.from_dict(opt_dict(d, "layout", path=path), path=f"{path}.layout")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require(isinstance(tables_raw, list), "tables must be list", path=f"{path}.tables")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require(isinstance(charts_raw, list), "charts must be list", path=f"{path}.charts")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tables = [TableSpec.from_dict(x, path=f"{path}.tables[{i}]") for i, x in enumerate(tables_raw)]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charts = [ChartSpec.from_dict(x, path=f"{path}.charts[{i}]") for i, x in enumerate(charts_raw)]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SheetSpec(name=name, tables=tables, charts=charts, layout=layout)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"name": self.name,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"tables": [t.to_dict() for t in self.tables],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"charts": [c.to_dict() for c in self.charts],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"layout": self.layout.to_dict(),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@dataclass(frozen=True)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WorkbookSpec: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sheets: list[SheetSpec]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@staticmethod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from_dict(d: dict) -&gt; "WorkbookSpec":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 = as_dict(d, path="&lt;root&gt;")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wb = d.get("workbook",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require(isinstance(wb, dict), "Root must contain 'workbook' object", path="workbook")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sheets = wb.get("sheets",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require(isinstance(sheets, list) and len(sheets) &gt; 0, "workbook.sheets must be non-empty list", path="workbook.sheets")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WorkbookSpec(sheets=[SheetSpec.from_dict(s, path=f"workbook.sheets[{i}]") for i, s in enumerate(sheets)])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to_dict(self) -&gt; dict: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{"workbook": {"sheets": [s.to_dict() for s in self.sheets]}}</w:t>
      </w:r>
    </w:p>
    <w:p>
      <w:r>
        <w:br w:type="page"/>
      </w:r>
    </w:p>
    <w:p>
      <w:pPr>
        <w:pStyle w:val="Heading1"/>
      </w:pPr>
      <w:r>
        <w:t>Archivo: genspark_like/logging_utils.py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logging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 sys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configure_logging(level: str = "INFO")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"""Configure a simple, consistent logger for CLI and library usage."""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numeric = getattr(logging, level.upper(), logging.INFO)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handler = logging.StreamHandler(sys.stdout)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fmt = "[%(levelname)s] %(asctime)s %(name)s: %(message)s"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handler.setFormatter(logging.Formatter(fmt))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root = logging.getLogger()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root.handlers.clear()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root.addHandler(handler)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root.setLevel(numeric)</w:t>
      </w:r>
    </w:p>
    <w:p>
      <w:r>
        <w:br w:type="page"/>
      </w:r>
    </w:p>
    <w:p>
      <w:pPr>
        <w:pStyle w:val="Heading1"/>
      </w:pPr>
      <w:r>
        <w:t>Archivo: genspark_like/render/__init__.py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.xlsx_renderer import render_xlsx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.docx_renderer import render_docx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__all__ = ["render_xlsx", "render_docx"]</w:t>
      </w:r>
    </w:p>
    <w:p>
      <w:r>
        <w:br w:type="page"/>
      </w:r>
    </w:p>
    <w:p>
      <w:pPr>
        <w:pStyle w:val="Heading1"/>
      </w:pPr>
      <w:r>
        <w:t>Archivo: genspark_like/render/docx_renderer.py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import logging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docx import Document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docx.enum.text import WD_ALIGN_PARAGRAPH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docx.oxml import OxmlElement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docx.oxml.ns import qn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docx.shared import Inches, Pt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genspark_like.ir.doc import DocSpec, DocSection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logger = logging.getLogger(__name__)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_set_cell_shading(cell, *, fill: str)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"""Apply background shading to a table cell."""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tc_pr = cell._tc.get_or_add_tcPr()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shd = OxmlElement("w:shd")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shd.set(qn("w:val"), "clear")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shd.set(qn("w:color"), "auto")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shd.set(qn("w:fill"), fill)  # hex without '#'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tc_pr.append(shd)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_add_page_numbers(document: Document)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"""Add centered page numbers in the footer."""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section in document.sections: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footer = section.footer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 = footer.paragraphs[0] if footer.paragraphs else footer.add_paragraph()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p.alignment = WD_ALIGN_PARAGRAPH.CENTER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run = p.add_run()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fld = OxmlElement("w:fldSimple")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fld.set(qn("w:instr"), "PAGE")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run._r.append(fld)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_apply_styleset(document: Document, styleset: str)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"""Minimal design system hook.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Extend this with: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custom fonts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spacing rules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table styles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color palette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Page margins (simple defaults)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section in document.sections: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section.top_margin = Inches(0.9)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section.bottom_margin = Inches(0.9)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section.left_margin = Inches(1.0)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section.right_margin = Inches(1.0)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Font defaults (Normal)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normal = document.styles["Normal"]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normal.font.name = "Calibri"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normal.font.size = Pt(11)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Title / Subtitle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"Title" in document.styles: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 = document.styles["Title"]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st.font.name = "Calibri"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st.font.size = Pt(22)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st.font.bold = True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"Subtitle" in document.styles: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 = document.styles["Subtitle"]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st.font.name = "Calibri"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st.font.size = Pt(12)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Heading sizing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lvl, size in [(1, 16), (2, 13), (3, 12)]: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style_name = f"Heading {lvl}"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style_name in document.styles: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style = document.styles[style_name]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style.font.name = "Calibri"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style.font.size = Pt(size)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style.font.bold = True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_add_page_numbers(document)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_insert_toc(document: Document)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"""Insert a TOC field. Word populates it when user updates fields."""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 = document.add_paragraph()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fld = OxmlElement("w:fldSimple")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fld.set(qn("w:instr"), 'TOC \\o "1-3" \\h \\z \\u')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p._p.append(fld)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document.add_page_break()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_add_table(document: Document, section: DocSection)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assert section.columns is not None and section.rows is not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cols = section.columns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rows = section.rows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table = document.add_table(rows=1 + len(rows), cols=len(cols))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table.style = section.style or "Table Grid"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table.autofit = True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Header row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hdr_cells = table.rows[0].cells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i, h in enumerate(cols):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hdr_cells[i].text = str(h)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_set_cell_shading(hdr_cells[i], fill="1F4E79")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run in hdr_cells[i].paragraphs[0].runs: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run.font.bold = True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run.font.color.rgb = None  # keep default; Word may apply theme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Data rows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r_i, row in enumerate(rows, start=1):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c_i in range(len(cols)):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v = row[c_i] if c_i &lt; len(row) else 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table.rows[r_i].cells[c_i].text = "" if v is None else str(v)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Column widths (approximate, to reduce ugly auto layout)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sec = document.sections[-1]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usable = sec.page_width - sec.left_margin - sec.right_margin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col_w = usable / len(cols)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col in table.columns: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for cell in col.cells: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cell.width = col_w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except Exception: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pass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render_docx(spec: DocSpec, out_path: Path) -&gt; Path: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logger.info("Rendering DOCX to %s", out_path)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doc = Document()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_apply_styleset(doc, spec.styleset)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Title block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spec.meta.title: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 = doc.add_paragraph(spec.meta.title, style="Title")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p.alignment = WD_ALIGN_PARAGRAPH.CENTER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spec.meta.author: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 = doc.add_paragraph(spec.meta.author, style="Subtitle")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p.alignment = WD_ALIGN_PARAGRAPH.CENTER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spec.meta.title or spec.meta.author: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doc.add_paragraph()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spec.toc.enabled: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_insert_toc(doc)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sec in spec.sections: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sec.type == "heading1":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doc.add_heading(sec.text or "", level=1)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elif sec.type == "heading2":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doc.add_heading(sec.text or "", level=2)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elif sec.type == "heading3":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doc.add_heading(sec.text or "", level=3)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elif sec.type == "paragraph":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doc.add_paragraph(sec.text or "", style="Normal")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elif sec.type == "bullets":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for item in sec.items or []: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doc.add_paragraph(item, style="List Bullet")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elif sec.type == "table":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_add_table(doc, sec)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doc.add_paragraph()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else: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raise ValueError(f"Unsupported section type: {sec.type}")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out_path.parent.mkdir(parents=True, exist_ok=True)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doc.save(out_path)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logger.info("Saved DOCX: %s", out_path)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out_path</w:t>
      </w:r>
    </w:p>
    <w:p>
      <w:r>
        <w:br w:type="page"/>
      </w:r>
    </w:p>
    <w:p>
      <w:pPr>
        <w:pStyle w:val="Heading1"/>
      </w:pPr>
      <w:r>
        <w:t>Archivo: genspark_like/render/xlsx_renderer.py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import logging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 import Workbook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openpyxl.chart import BarChart, LineChart, PieChart, Reference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openpyxl.styles import Alignment, Font, PatternFill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openpyxl.worksheet.table import Table, TableStyleInfo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openpyxl.utils.cell import get_column_letter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genspark_like.ir.workbook import WorkbookSpec, SheetSpec, TableSpec, ChartSpec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genspark_like.utils.excel import 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a1_range_boundaries,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autosize_columns,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normalize_argb_hex,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sanitize_sheet_title,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ranges_overlap,</w:t>
      </w:r>
    </w:p>
    <w:p>
      <w:pPr>
        <w:pStyle w:val="CodeBlock"/>
      </w:pPr>
      <w:r>
        <w:rPr>
          <w:rFonts w:ascii="Consolas" w:hAnsi="Consolas" w:eastAsia="Consolas"/>
          <w:sz w:val="17"/>
        </w:rPr>
        <w:t>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logger = logging.getLogger(__name__)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_apply_column_widths(ws, widths: dict[str, float])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col_letter, width in widths.items():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ws.column_dimensions[col_letter].width = float(width)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_table_bounds(table: TableSpec) -&gt; tuple[int, int]: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"""Top-left (min_col, min_row) derived from the declared range."""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min_col, min_row, _, _ = a1_range_boundaries(table.range)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min_col, min_row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_write_table(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table: TableSpec,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*,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table_index: int,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auto_filter: bool,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used_table_names: set[str],</w:t>
      </w:r>
    </w:p>
    <w:p>
      <w:pPr>
        <w:pStyle w:val="CodeBlock"/>
      </w:pPr>
      <w:r>
        <w:rPr>
          <w:rFonts w:ascii="Consolas" w:hAnsi="Consolas" w:eastAsia="Consolas"/>
          <w:sz w:val="17"/>
        </w:rPr>
        <w:t>) -&gt; tuple[str, tuple[int, int, int, int]]: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"""Write headers + rows starting at top-left cell of table.range.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actual A1 range written (computed from headers+rows)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bounds tuple (min_col, min_row, max_col, max_row)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start_col, start_row = _table_bounds(table)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n_rows = 1 + len(table.rows)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n_cols = len(table.headers)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end_row = start_row + n_rows - 1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end_col = start_col + n_cols - 1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start_cell = f"{get_column_letter(start_col)}{start_row}"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end_cell = f"{get_column_letter(end_col)}{end_row}"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actual_range = f"{start_cell}:{end_cell}"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bounds = (start_col, start_row, end_col, end_row)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--- Header styling ---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header_font = Font(bold=table.styles.header_bold)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header_fill =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table.styles.header_fill: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header_fill = PatternFill("solid", fgColor=normalize_argb_hex(table.styles.header_fill))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header_alignment = Alignment(horizontal="center", vertical="center", wrap_text=True)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j, h in enumerate(table.headers):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cell = ws.cell(row=start_row, column=start_col + j, value=h)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cell.font = header_font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cell.alignment = header_alignment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header_fill: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cell.fill = header_fill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Slightly taller header row for readability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ws.row_dimensions[start_row].height = max(ws.row_dimensions[start_row].height or 0, 18)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--- Body ---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body_alignment = Alignment(horizontal="general", vertical="center", wrap_text=True)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i, row in enumerate(table.rows):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j in range(n_cols):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v: Any = row[j] if j &lt; len(row) else None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cell = ws.cell(row=start_row + 1 + i, column=start_col + j, value=v)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cell.alignment = body_alignment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Apply number formats by header name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header_to_col_idx: dict[str, int] = {h: start_col + idx for idx, h in enumerate(table.headers)}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header, fmt in (table.styles.number_formats or {}).items():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col_idx = header_to_col_idx.get(header)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not col_idx: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r in range(start_row + 1, end_row + 1):  # exclude header row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ws.cell(row=r, column=col_idx).number_format = fmt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Create Excel table object (ListObject)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display_name = (table.name or f"Table{table_index}").strip()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Excel table names: must be unique, start with letter/_ and contain no spaces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safe = "".join(ch if ch.isalnum() or ch == "_" else "_" for ch in display_name)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not safe or safe[0].isdigit():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safe = f"T_{safe}" if safe else f"Table{table_index}"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base = safe[:255]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name_candidate = base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 = 2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while name_candidate in used_table_names: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suffix = f"_{n}"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name_candidate = (base[: max(0, 255 - len(suffix))] + suffix)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n += 1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used_table_names.add(name_candidate)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excel_table = Table(displayName=name_candidate, ref=actual_range)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style = TableStyleInfo(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name=table.styles.table_style,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showFirstColumn=False,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showLastColumn=False,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showRowStripes=True,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showColumnStripes=False,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excel_table.tableStyleInfo = style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not auto_filter: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openpyxl expects an AutoFilter element; easiest is to disable worksheet filter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ws.auto_filter.ref = None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ws.add_table(excel_table)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Worksheet auto-filter (Excel UI) - only meaningful if a single table.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auto_filter: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ws.auto_filter.ref = actual_range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actual_range, bounds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_add_chart(ws, chart_spec: ChartSpec)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min_col, min_row, max_col, max_row = a1_range_boundaries(chart_spec.data_range)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Assume: first row = headers, first column = categories (labels)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categories = Reference(ws, min_col=min_col, min_row=min_row + 1, max_row=max_row)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data = Reference(ws, min_col=min_col + 1, min_row=min_row, max_col=max_col, max_row=max_row)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chart_spec.type == "bar":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 = BarChart()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chart.type = "col"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chart.title = chart_spec.title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chart.add_data(data, titles_from_data=True)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chart.set_categories(categories)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elif chart_spec.type == "line":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 = LineChart()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chart.title = chart_spec.title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chart.add_data(data, titles_from_data=True)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chart.set_categories(categories)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elif chart_spec.type == "pie":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 = PieChart()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chart.title = chart_spec.title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Pie: pick first numeric series by default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pie_data = Reference(ws, min_col=min_col + 1, min_row=min_row, max_row=max_row)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chart.add_data(pie_data, titles_from_data=True)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chart.set_categories(categories)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ValueError(f"Unsupported chart type: {chart_spec.type}")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chart_spec.width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chart.width = float(chart_spec.width)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chart_spec.height is not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chart.height = float(chart_spec.height)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ws.add_chart(chart, chart_spec.position)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render_xlsx(spec: WorkbookSpec, out_path: Path) -&gt; Path: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"""Render a workbook spec into a deterministic .xlsx artifact."""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logger.info("Rendering XLSX to %s", out_path)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wb = Workbook()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Remove default empty sheet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wb.worksheets: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wb.remove(wb.worksheets[0])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used_titles: set[str] = set()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used_table_names: set[str] = set()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s_idx, sheet in enumerate(spec.sheets, start=1):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title = sanitize_sheet_title(sheet.name, used=used_titles, fallback=f"Sheet{s_idx}")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ws = wb.create_sheet(title=title)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Track table rectangles to detect accidental overlap early.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table_rects: list[tuple[int, int, int, int]] = []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Tables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t_idx, table in enumerate(sheet.tables, start=1):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actual_range, bounds = _write_table(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ws,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table,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table_index=(s_idx * 100 + t_idx),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auto_filter=sheet.layout.auto_filter,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used_table_names=used_table_names,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# Overlap detection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for existing in table_rects: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if ranges_overlap(existing, bounds):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raise ValueError(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f"Table overlap on sheet '{title}': {actual_range} overlaps with 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f"{get_column_letter(existing[0])}{existing[1]}:{get_column_letter(existing[2])}{existing[3]}"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table_rects.append(bounds)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Layout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sheet.layout.freeze_panes: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ws.freeze_panes = sheet.layout.freeze_panes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ws.sheet_view.zoomScale = sheet.layout.zoom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_apply_column_widths(ws, sheet.layout.column_widths or {})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Charts (after data exists)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chart in sheet.charts: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_add_chart(ws, chart)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Optional autosize: set widths only for columns not explicitly set.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sheet.layout.auto_size_columns: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autosize_columns(ws, max_width=sheet.layout.max_column_width)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out_path.parent.mkdir(parents=True, exist_ok=True)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wb.save(out_path)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logger.info("Saved XLSX: %s", out_path)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out_path</w:t>
      </w:r>
    </w:p>
    <w:p>
      <w:r>
        <w:br w:type="page"/>
      </w:r>
    </w:p>
    <w:p>
      <w:pPr>
        <w:pStyle w:val="Heading1"/>
      </w:pPr>
      <w:r>
        <w:t>Archivo: genspark_like/tools/__init__.py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.collector import Collector, DummyCollector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.normalize import normalize_rows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__all__ = ["Collector", "DummyCollector", "normalize_rows"]</w:t>
      </w:r>
    </w:p>
    <w:p>
      <w:r>
        <w:br w:type="page"/>
      </w:r>
    </w:p>
    <w:p>
      <w:pPr>
        <w:pStyle w:val="Heading1"/>
      </w:pPr>
      <w:r>
        <w:t>Archivo: genspark_like/tools/collector.py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Any, Protocol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class Collector(Protocol):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"""Data acquisition tool interface (web/db/files/etc.)."""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collect(self, query: str) -&gt; list[dict[str, Any]]: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...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@dataclass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DummyCollector: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Offline stub. Replace with real collectors: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SQLCollector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WebScrapeCollector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FileConnectorCollector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collect(self, query: str) -&gt; list[dict[str, Any]]: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{"empresa": "ACME", "pais": "MX", "ingresos": 1200000, "crecimiento": 0.18, "fuente": "https://example.com", "notas": "Demo"},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{"empresa": "Globex", "pais": "PE", "ingresos": 950000, "crecimiento": 0.11, "fuente": "https://example.com", "notas": "Demo"}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]</w:t>
      </w:r>
    </w:p>
    <w:p>
      <w:r>
        <w:br w:type="page"/>
      </w:r>
    </w:p>
    <w:p>
      <w:pPr>
        <w:pStyle w:val="Heading1"/>
      </w:pPr>
      <w:r>
        <w:t>Archivo: genspark_like/tools/normalize.py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normalize_rows(rows: list[dict[str, Any]]) -&gt; list[dict[str, Any]]: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Example normalizer: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ensures consistent keys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converts numeric types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trims strings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Extend this with: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currency normalization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date parsing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deduplication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missing value policy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out: list[dict[str, Any]]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r in rows: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nr: dict[str, Any] = {}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k, v in r.items():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isinstance(v, str):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nr[k] = v.strip()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elif isinstance(v, (int, float)):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nr[k] = v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else: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nr[k] = v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out.append(nr)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out</w:t>
      </w:r>
    </w:p>
    <w:p>
      <w:r>
        <w:br w:type="page"/>
      </w:r>
    </w:p>
    <w:p>
      <w:pPr>
        <w:pStyle w:val="Heading1"/>
      </w:pPr>
      <w:r>
        <w:t>Archivo: genspark_like/utils/__init__.py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"""Utility helpers shared across renderers/validators."""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.excel import 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normalize_argb_hex,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sanitize_sheet_title,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autosize_columns,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a1_range_boundaries,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iter_range_cells,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ranges_overlap,</w:t>
      </w:r>
    </w:p>
    <w:p>
      <w:pPr>
        <w:pStyle w:val="CodeBlock"/>
      </w:pPr>
      <w:r>
        <w:rPr>
          <w:rFonts w:ascii="Consolas" w:hAnsi="Consolas" w:eastAsia="Consolas"/>
          <w:sz w:val="17"/>
        </w:rPr>
        <w:t>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__all__ =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"normalize_argb_hex",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"sanitize_sheet_title",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"autosize_columns",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"a1_range_boundaries",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"iter_range_cells",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"ranges_overlap",</w:t>
      </w:r>
    </w:p>
    <w:p>
      <w:pPr>
        <w:pStyle w:val="CodeBlock"/>
      </w:pPr>
      <w:r>
        <w:rPr>
          <w:rFonts w:ascii="Consolas" w:hAnsi="Consolas" w:eastAsia="Consolas"/>
          <w:sz w:val="17"/>
        </w:rPr>
        <w:t>]</w:t>
      </w:r>
    </w:p>
    <w:p>
      <w:r>
        <w:br w:type="page"/>
      </w:r>
    </w:p>
    <w:p>
      <w:pPr>
        <w:pStyle w:val="Heading1"/>
      </w:pPr>
      <w:r>
        <w:t>Archivo: genspark_like/utils/excel.py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import re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Iterable, Iterator, Optional, Tuple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openpyxl.utils.cell import range_boundaries, get_column_letter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openpyxl.worksheet.worksheet import Worksheet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_INVALID_SHEET_CHARS = r"[]:*?/\\"</w:t>
      </w:r>
    </w:p>
    <w:p>
      <w:pPr>
        <w:pStyle w:val="CodeBlock"/>
      </w:pPr>
      <w:r>
        <w:rPr>
          <w:rFonts w:ascii="Consolas" w:hAnsi="Consolas" w:eastAsia="Consolas"/>
          <w:sz w:val="17"/>
        </w:rPr>
        <w:t>_INVALID_SHEET_RE = re.compile(f"[{re.escape(_INVALID_SHEET_CHARS)}]")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sanitize_sheet_title(title: str, *, used: set[str] | None = None, fallback: str = "Sheet") -&gt; str: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"""Make an Excel-safe, unique sheet title.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Excel constraints: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max length: 31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cannot contain: []:*?/\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cannot be empty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- cannot start or end with apostrophe (')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raw = (title or "").strip()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not raw: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raw = fallback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raw = _INVALID_SHEET_RE.sub(" ", raw).strip()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raw = raw.strip("'").strip()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not raw: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raw = fallback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Excel max is 31 chars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raw = raw[:31].rstrip()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used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raw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candidate = raw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 = 2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while candidate in used: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suffix = f" ({i})"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base = raw[: max(0, 31 - len(suffix))].rstrip()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candidate = base + suffix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 += 1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used.add(candidate)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candidate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normalize_argb_hex(color: str) -&gt; str: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"""Normalize color strings to openpyxl-friendly ARGB hex.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Accepts: '1F4E79', '#1F4E79', 'FF1F4E79'.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Returns: 'FF1F4E79'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 = (color or "").strip().lstrip("#")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len(c) == 6: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"FF" + c.upper()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len(c) == 8: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c.upper()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raise ValueError(f"Invalid hex color: {color!r} (expected RRGGBB or AARRGGBB)")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a1_range_boundaries(a1: str) -&gt; tuple[int, int, int, int]: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"""Return (min_col, min_row, max_col, max_row) for an A1 range."""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range_boundaries(a1)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raise ValueError(f"Invalid A1 range {a1!r}: {e}") from 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ranges_overlap(a: tuple[int, int, int, int], b: tuple[int, int, int, int]) -&gt; bool: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"""Axis-aligned rectangle overlap in (min_col,min_row,max_col,max_row)."""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a_min_c, a_min_r, a_max_c, a_max_r = a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b_min_c, b_min_r, b_max_c, b_max_r = b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not (a_max_c &lt; b_min_c or b_max_c &lt; a_min_c or a_max_r &lt; b_min_r or b_max_r &lt; a_min_r)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iter_range_cells(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ws: Worksheet,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*,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min_col: int,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min_row: int,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max_col: int,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max_row: int,</w:t>
      </w:r>
    </w:p>
    <w:p>
      <w:pPr>
        <w:pStyle w:val="CodeBlock"/>
      </w:pPr>
      <w:r>
        <w:rPr>
          <w:rFonts w:ascii="Consolas" w:hAnsi="Consolas" w:eastAsia="Consolas"/>
          <w:sz w:val="17"/>
        </w:rPr>
        <w:t>) -&gt; Iterator[str]: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"""Yield cell coordinates like 'A1' within a bounds rectangle."""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r in range(min_row, max_row + 1):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c in range(min_col, max_col + 1):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yield f"{get_column_letter(c)}{r}"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autosize_columns(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ws: Worksheet,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*,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min_col: int | None = None,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max_col: int | None = None,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min_row: int | None = None,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max_row: int | None = None,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padding: float = 2.0,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max_width: float = 60.0,</w:t>
      </w:r>
    </w:p>
    <w:p>
      <w:pPr>
        <w:pStyle w:val="CodeBlock"/>
      </w:pPr>
      <w:r>
        <w:rPr>
          <w:rFonts w:ascii="Consolas" w:hAnsi="Consolas" w:eastAsia="Consolas"/>
          <w:sz w:val="17"/>
        </w:rPr>
        <w:t>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"""Heuristic column autosizing based on max string length in the range.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Notes: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Excel's true text metrics are font-dependent; this is an approximation.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Values like dates and numbers are formatted by Excel; we approximate using str(value).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dims = ws.calculate_dimension()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dim_min_c, dim_min_r, dim_max_c, dim_max_r = a1_range_boundaries(dims)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except Exception: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min_col = dim_min_c if min_col is None else min_col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max_col = dim_max_c if max_col is None else max_col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min_row = dim_min_r if min_row is None else min_row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max_row = dim_max_r if max_row is None else max_row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max_len: dict[int, int] = {}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row in ws.iter_rows(min_row=min_row, max_row=max_row, min_col=min_col, max_col=max_col):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cell in row: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cell.value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text = str(cell.value)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# crude: treat formulas as their displayed label length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text.startswith("="):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text = text[1:]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# cap very long text (URLs etc.) to avoid gigantic columns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text = text[:200]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max_len[cell.column] = max(max_len.get(cell.column, 0), len(text))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col_idx, length in max_len.items():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col_letter = get_column_letter(col_idx)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width = min(max_width, float(length) + padding)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Only set if user didn't explicitly define width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ws.column_dimensions[col_letter].width is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ws.column_dimensions[col_letter].width = width</w:t>
      </w:r>
    </w:p>
    <w:p>
      <w:r>
        <w:br w:type="page"/>
      </w:r>
    </w:p>
    <w:p>
      <w:pPr>
        <w:pStyle w:val="Heading1"/>
      </w:pPr>
      <w:r>
        <w:t>Archivo: genspark_like/validate/__init__.py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.xlsx_validator import validate_xlsx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.docx_validator import validate_docx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__all__ = ["validate_xlsx", "validate_docx"]</w:t>
      </w:r>
    </w:p>
    <w:p>
      <w:r>
        <w:br w:type="page"/>
      </w:r>
    </w:p>
    <w:p>
      <w:pPr>
        <w:pStyle w:val="Heading1"/>
      </w:pPr>
      <w:r>
        <w:t>Archivo: genspark_like/validate/docx_validator.py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docx import Document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validate_docx(path: Path) -&gt; tuple[bool, dict[str, Any]]: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"""Structural DOCX QA (deterministic).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Checks: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file opens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has at least one paragraph or table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not "mostly empty"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warns if it contains no headings (often indicates poor structure)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report: dict[str, Any] = {"file": str(path), "ok": True, "errors": [], "warnings": []}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doc = Document(path)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report["ok"] =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report["errors"].append(f"Failed to open DOCX: {e}")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False, report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len(doc.paragraphs) == 0 and len(doc.tables) == 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report["ok"] =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report["errors"].append("DOCX appears empty (no paragraphs and no tables).")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False, report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empty = sum(1 for p in doc.paragraphs if not p.text.strip())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empty &gt; max(10, len(doc.paragraphs) // 2):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report["warnings"].append(f"Document contains many empty paragraphs ({empty}). Consider cleanup.")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# Heading heuristic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heading_like = 0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p in doc.paragraphs: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st = getattr(p.style, "name", "") if p.style else 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st.startswith("Heading"):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heading_like += 1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heading_like == 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report["warnings"].append("No headings detected. Consider adding structure (Heading 1/2/3).")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bool(report["ok"]), report</w:t>
      </w:r>
    </w:p>
    <w:p>
      <w:r>
        <w:br w:type="page"/>
      </w:r>
    </w:p>
    <w:p>
      <w:pPr>
        <w:pStyle w:val="Heading1"/>
      </w:pPr>
      <w:r>
        <w:t>Archivo: genspark_like/validate/xlsx_validator.py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typing import Any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 import load_workbook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openpyxl.utils.cell import range_boundaries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genspark_like.utils.excel import ranges_overlap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validate_xlsx(path: Path) -&gt; tuple[bool, dict[str, Any]]: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"""Structural XLSX validations.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Deterministic checks: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file can be opened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has at least one sheet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tables have ref ranges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tables on same sheet do not overlap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charts (if present) have titles (warning)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- freeze panes is either None or a cell ref string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"""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report: dict[str, Any] = {"file": str(path), "ok": True, "errors": [], "warnings": []}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wb = load_workbook(path)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report["ok"] =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report["errors"].append(f"Failed to open workbook: {e}")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False, report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len(wb.sheetnames) == 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report["ok"] =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report["errors"].append("Workbook has no sheets.")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False, report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len(set(wb.sheetnames)) != len(wb.sheetnames):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report["warnings"].append("Workbook contains duplicate sheet names (Excel will rename on open).")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name in wb.sheetnames: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ws = wb[name]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Validate tables &amp; overlap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rects: list[tuple[int, int, int, int]]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tables = list(ws.tables.values())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except Exception: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tables = []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t in tables: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tref = getattr(t, "ref",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not tref: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report["ok"] =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report["errors"].append(f"Sheet '{name}': table '{getattr(t,'displayName', '?')}' missing ref range.")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try: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rect = range_boundaries(tref)  # (min_col,min_row,max_col,max_row)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except Exception as 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report["ok"] =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report["errors"].append(f"Sheet '{name}': table '{t.displayName}' invalid ref '{tref}': {e}")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continue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for existing in rects: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if ranges_overlap(existing, rect):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report["ok"] =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report["errors"].append(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f"Sheet '{name}': overlapping tables detected ({t.displayName} overlaps another table)."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break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rects.append(rect)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# Basic header sanity: first row of the table should not be empty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min_col, min_row, max_col, _ = rect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header_vals = [ws.cell(row=min_row, column=c).value for c in range(min_col, max_col + 1)]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all(v is None or str(v).strip() == "" for v in header_vals):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report["warnings"].append(f"Sheet '{name}': table '{t.displayName}' header row looks empty.")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Validate charts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charts = getattr(ws, "_charts", []) or []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c in charts: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# openpyxl title can be a rich object; just check it's set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getattr(c, "title", None) in (None, ""):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report["warnings"].append(f"Sheet '{name}': chart missing title.")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# Freeze panes sanity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fp = getattr(ws, "freeze_panes", None)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fp is not None and not isinstance(fp, str):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report["warnings"].append(f"Sheet '{name}': freeze_panes not string? {fp}")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bool(report["ok"]), report</w:t>
      </w:r>
    </w:p>
    <w:p>
      <w:r>
        <w:br w:type="page"/>
      </w:r>
    </w:p>
    <w:p>
      <w:pPr>
        <w:pStyle w:val="Heading1"/>
      </w:pPr>
      <w:r>
        <w:t>Archivo: examples/doc_spec_min.json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"doc":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"meta": {"title": "Propuesta comercial", "author": "Equipo Comercial"},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"styleset": "business_modern_v1",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"toc": {"enabled": true},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"sections":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{"type": "heading1", "text": "Resumen ejecutivo"},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{"type": "paragraph", "text": "Esta propuesta fue generada desde una IR (JSON) y exportada a Word de forma determinística."},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{"type": "heading2", "text": "Objetivos"},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{"type": "bullets", "items": ["Reducir tiempo de reporte", "Aumentar consistencia visual", "Asegurar export impecable"]},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"type": "table",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"columns": ["Paquete", "Precio", "Incluye"],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"rows": [["Basic", "$999", "Soporte estándar"], ["Pro", "$2,499", "Soporte premium + integración"]],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"style": "Table Grid"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Archivo: examples/run_examples.py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import json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pathlib import Path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genspark_like.ir.workbook import WorkbookSpec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genspark_like.ir.doc import DocSpec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genspark_like.render.xlsx_renderer import render_xlsx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genspark_like.render.docx_renderer import render_docx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genspark_like.validate.xlsx_validator import validate_xlsx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genspark_like.validate.docx_validator import validate_docx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HERE = Path(__file__).resolve().parent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def main() -&gt; None: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wb = WorkbookSpec.from_dict(json.loads((HERE / "workbook_spec_min.json").read_text(encoding="utf-8")))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doc = DocSpec.from_dict(json.loads((HERE / "doc_spec_min.json").read_text(encoding="utf-8")))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outdir = HERE / "_out"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outdir.mkdir(exist_ok=True)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xlsx = render_xlsx(wb, outdir / "example.xlsx")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docx = render_docx(doc, outdir / "example.docx")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print("XLSX:", validate_xlsx(xlsx))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print("DOCX:", validate_docx(docx))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main()</w:t>
      </w:r>
    </w:p>
    <w:p>
      <w:r>
        <w:br w:type="page"/>
      </w:r>
    </w:p>
    <w:p>
      <w:pPr>
        <w:pStyle w:val="Heading1"/>
      </w:pPr>
      <w:r>
        <w:t>Archivo: examples/workbook_spec_min.json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"workbook":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"sheets":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"name": "Resumen",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"tables":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"range": "A1:F4",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"headers": ["Empresa", "País", "Ingresos", "Crecimiento", "Fuente", "Notas"],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"rows":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["ACME", "MX", 1200000, 0.18, "https://example.com", "Demo"],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["Globex", "PE", 950000, 0.11, "https://example.com", "Demo"],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["Initech", "BO", 780000, 0.07, "https://example.com", "Demo"]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"styles":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"tableStyle": "TableStyleMedium9",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"headerBold": true,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"numberFormats":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"Ingresos": "$#,##0",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"Crecimiento": "0.0%"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"charts": 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"type": "bar",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"title": "Ingresos por empresa",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"dataRange": "A1:C4",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"position": "H2"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],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"layout":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"freezePanes": "A2",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"autoFilter": true,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"columnWidths": {"A": 22, "B": 10, "C": 14, "D": 12, "E": 35, "F": 25}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r>
        <w:br w:type="page"/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0" w:after="0" w:line="240" w:lineRule="auto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